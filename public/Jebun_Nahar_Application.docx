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284" w:rsidRDefault="0066313D">
      <w:r>
        <w:t>Date: __________</w:t>
      </w:r>
      <w:r>
        <w:br/>
      </w:r>
    </w:p>
    <w:p w:rsidR="00A61284" w:rsidRDefault="0066313D">
      <w:r>
        <w:t>To</w:t>
      </w:r>
      <w:r>
        <w:br/>
        <w:t>The Hon’ble Minister</w:t>
      </w:r>
      <w:r>
        <w:br/>
        <w:t>Ministry of Law, Justice and Parliamentary Affairs</w:t>
      </w:r>
      <w:r>
        <w:br/>
        <w:t>Bangladesh Secretariat, Dhaka.</w:t>
      </w:r>
      <w:r>
        <w:br/>
      </w:r>
    </w:p>
    <w:p w:rsidR="00A61284" w:rsidRDefault="0066313D">
      <w:r>
        <w:t>Subject: Application for Appointment as Assistant Attorney General</w:t>
      </w:r>
      <w:r>
        <w:br/>
      </w:r>
    </w:p>
    <w:p w:rsidR="00A61284" w:rsidRDefault="0066313D" w:rsidP="0066313D">
      <w:pPr>
        <w:spacing w:line="240" w:lineRule="auto"/>
      </w:pPr>
      <w:r>
        <w:t>Dear Sir,</w:t>
      </w:r>
      <w:r>
        <w:br/>
      </w:r>
      <w:r>
        <w:br/>
        <w:t xml:space="preserve">I, the undersigned, respectfully submit that I am </w:t>
      </w:r>
      <w:r>
        <w:t>an Advocate of the Supreme Court of Bangladesh. I was enrolled with the Bangladesh Bar Council on December 08, 2009 and subsequently enrolled in the High Court Division on January 01, 2017. I completed my LL.B. (Honours) and LL.M. from the University of Ch</w:t>
      </w:r>
      <w:r>
        <w:t>ittagong.</w:t>
      </w:r>
      <w:r>
        <w:br/>
      </w:r>
      <w:r>
        <w:br/>
        <w:t>Currently, I am serving as an Additional Public Prosecutor at the Nari O Shishu Nirjaton Daman Tribunal-7, Chattogram. I have been actively engaged in legal practice, handling various matters with dedication and professionalism.</w:t>
      </w:r>
      <w:r>
        <w:br/>
      </w:r>
      <w:r>
        <w:br/>
        <w:t>In view of my e</w:t>
      </w:r>
      <w:r>
        <w:t>xperience and commitment to the legal profession, I humbly request you to consider my application for the position of Assistant Attorney General.</w:t>
      </w:r>
      <w:r>
        <w:br/>
      </w:r>
      <w:r>
        <w:br/>
        <w:t>Thanking you.</w:t>
      </w:r>
      <w:r>
        <w:br/>
      </w:r>
      <w:r>
        <w:br/>
        <w:t>Yours faithfully</w:t>
      </w:r>
      <w:proofErr w:type="gramStart"/>
      <w:r>
        <w:t>,</w:t>
      </w:r>
      <w:proofErr w:type="gramEnd"/>
      <w:r>
        <w:br/>
      </w:r>
      <w:r>
        <w:br/>
      </w:r>
      <w:r>
        <w:br/>
        <w:t>____________________</w:t>
      </w:r>
      <w:r>
        <w:br/>
        <w:t>Jebun Nahar</w:t>
      </w:r>
      <w:r>
        <w:br/>
        <w:t>Advocate, Supreme Court of Bangladesh</w:t>
      </w:r>
    </w:p>
    <w:p w:rsidR="0066313D" w:rsidRDefault="0066313D" w:rsidP="0066313D">
      <w:pPr>
        <w:spacing w:line="240" w:lineRule="auto"/>
      </w:pPr>
      <w:r>
        <w:t>Membership</w:t>
      </w:r>
      <w:bookmarkStart w:id="0" w:name="_GoBack"/>
      <w:bookmarkEnd w:id="0"/>
      <w:r>
        <w:t xml:space="preserve"> No. </w:t>
      </w:r>
    </w:p>
    <w:sectPr w:rsidR="006631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13D"/>
    <w:rsid w:val="00A61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E8024B-8349-4C39-AF44-66A0EF84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E72847-EC3D-44F0-B748-0F7D5A94B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Utpal</cp:lastModifiedBy>
  <cp:revision>2</cp:revision>
  <dcterms:created xsi:type="dcterms:W3CDTF">2013-12-23T23:15:00Z</dcterms:created>
  <dcterms:modified xsi:type="dcterms:W3CDTF">2026-04-18T09:09:00Z</dcterms:modified>
  <cp:category/>
</cp:coreProperties>
</file>